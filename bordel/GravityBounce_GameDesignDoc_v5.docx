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Gravity Bounce – Design Gameplay (v3)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Boucle principale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 joueur doit marquer le maximum de points avant la fin du temps imparti pour atteindre le score cible du niveau.</w:t>
        <w:br w:type="textWrapping"/>
        <w:t xml:space="preserve">Chaque niveau se joue avec un nombre limité de vies :</w:t>
        <w:br w:type="textWrapping"/>
        <w:t xml:space="preserve">- Si le joueur atteint les objectifs (pourcentage de billes récoltées) → niveau suivant.</w:t>
        <w:br w:type="textWrapping"/>
        <w:t xml:space="preserve">- Sinon → perte d’une vie.</w:t>
        <w:br w:type="textWrapping"/>
        <w:t xml:space="preserve">- Quand toutes les vies sont perdues → Game Over. -&gt; fin du score</w:t>
        <w:br w:type="textWrapping"/>
        <w:br w:type="textWrapping"/>
        <w:t xml:space="preserve">Le joueur interagit uniquement via la barre de rebond, qu’il déplace pour rediriger les billes tombant du plafond vers les bacs de gauche et de droite.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Structure d’un niveau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Durée du niveau (X) : temps total pendant lequel des biles spawnent (ex : 60 s)</w:t>
        <w:br w:type="textWrapping"/>
        <w:t xml:space="preserve">Score cible (Y) : score à atteindre pour valider le niveau</w:t>
        <w:br w:type="textWrapping"/>
        <w:t xml:space="preserve">Fréquence de spawn (Z) : temps entre chaque apparition de bille (ex : 2 s)</w:t>
        <w:br w:type="textWrapping"/>
        <w:t xml:space="preserve">Types de billes (W) : chaque type rapporte (ou retire) un certain nombre de points</w:t>
        <w:br w:type="textWrapping"/>
        <w:t xml:space="preserve">Vies : nombre de tentatives avant Game Over (ex : 3)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Types de billes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⚪ Blanche : +1 pt (bille standard)</w:t>
        <w:br w:type="textWrapping"/>
        <w:t xml:space="preserve">🔵 Bleue : +3 pts (bonus courant)</w:t>
        <w:br w:type="textWrapping"/>
        <w:t xml:space="preserve">🔴 Rouge : +5 pts (grosse récompense)</w:t>
        <w:br w:type="textWrapping"/>
        <w:t xml:space="preserve">⚫ Noire : –3 pts (malus / à éviter)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Score &amp; progression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Chaque bille qui entre dans un bin rapporte ses points.</w:t>
        <w:br w:type="textWrapping"/>
        <w:t xml:space="preserve">Les points sont additionnés en temps réel.</w:t>
        <w:br w:type="textWrapping"/>
        <w:t xml:space="preserve">Le niveau se termine automatiquement à la fin du timer.</w:t>
        <w:br w:type="textWrapping"/>
        <w:t xml:space="preserve">Si Score &gt;= Score cible → victoire.</w:t>
        <w:br w:type="textWrapping"/>
        <w:t xml:space="preserve">Sinon → Vie – 1 et recommencer.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Système de progression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Chaque niveau propose un objectif principal (pourcentage de billes obtenues) et des objectifs secondaires (ex : faire tel combo)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propose un nombre de vies pour passer le niveau, et un temps pendant lequel les billes vont spawn. </w:t>
        <w:br w:type="textWrapping"/>
        <w:t xml:space="preserve">Plus on avance dans le jeu, plus l’objectif est difficile et plus les billes spanent vite. Les obstacles peuvent egalement jouer sur la difficulté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Système de Mondes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Chaque monde introduit des variations visuelles et mécaniques :</w:t>
        <w:br w:type="textWrapping"/>
        <w:t xml:space="preserve">- Thèmes : Métal, Glace, Forêt, Lave, Espace</w:t>
        <w:br w:type="textWrapping"/>
        <w:t xml:space="preserve">- Obstacles : formes ou positions différentes</w:t>
        <w:br w:type="textWrapping"/>
        <w:t xml:space="preserve">- Bacs : plus petits, inclinés, mobiles</w:t>
        <w:br w:type="textWrapping"/>
        <w:t xml:space="preserve">- Billes spéciales : glissantes, explosives, gravité réduite</w:t>
        <w:br w:type="textWrapping"/>
        <w:t xml:space="preserve">- Règles : objectifs alternatifs, plateformes animées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PowerUps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🌀 Slow Motion : ralenti 5 s</w:t>
        <w:br w:type="textWrapping"/>
        <w:t xml:space="preserve">🔷 Billes bleues : uniquement bleues 10 s</w:t>
        <w:br w:type="textWrapping"/>
        <w:t xml:space="preserve">⏱️ +Temps : billes bonus temps (+2 s)</w:t>
        <w:br w:type="textWrapping"/>
        <w:t xml:space="preserve">✴️ Multiplicateur : score x2 pendant 5 s</w:t>
        <w:br w:type="textWrapping"/>
        <w:t xml:space="preserve">💥 Flush auto : téléporte les billes des bins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Objectifs secondaires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🎯 Précision : 10 billes d’affilée, aucune rouge ratée</w:t>
        <w:br w:type="textWrapping"/>
        <w:t xml:space="preserve">⚙️ Rythme : finir avec 10 s restantes, 50 pts en 15 s</w:t>
        <w:br w:type="textWrapping"/>
        <w:t xml:space="preserve">💎 Collection : 3 billes de chaque couleur, aucune noire</w:t>
        <w:br w:type="textWrapping"/>
        <w:t xml:space="preserve">🔥 Style : 3 rebonds avant le bin, 2 billes en même temps</w:t>
        <w:br w:type="textWrapping"/>
        <w:t xml:space="preserve">🕹️ Endurance : 90 s sans perdre de vie, 1000 pts sans malus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Système de score final et multiplicateurs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Vor document GravityBounce_ScoreSystem_v4_FULL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NOUVELLES IDEES (A reflechir)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Avec shift fermer les bins (comment l’adapter sur le telephone ?)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Player avec caracteritiques differentes (plus, forme diffenrente, cosmetique, etc..)</w:t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rtl w:val="0"/>
        </w:rPr>
        <w:t xml:space="preserve">Évolution rythmique et dynamique intra-niveau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1. Courbe d’intensité intra-niveau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Chaque niveau devrait respirer. Pas juste être “un rythme stable pendant 90 secondes”.</w:t>
        <w:br w:type="textWrapping"/>
        <w:br w:type="textWrapping"/>
        <w:t xml:space="preserve">Tu peux créer ça simplement :</w:t>
        <w:br w:type="textWrapping"/>
        <w:br w:type="textWrapping"/>
        <w:t xml:space="preserve">- Découpe ton LevelTimer en 3 tiers.</w:t>
        <w:br w:type="textWrapping"/>
        <w:t xml:space="preserve">- Augmente la cadence de spawn, la vitesse des billes, et la chance de billes rouges/noires sur le dernier tiers.</w:t>
        <w:br w:type="textWrapping"/>
        <w:t xml:space="preserve">- Et ajoute un cooldown visuel/audio au début du niveau pour marquer la montée (“3, 2, 1… BOOM!”).</w:t>
        <w:br w:type="textWrapping"/>
        <w:br w:type="textWrapping"/>
        <w:t xml:space="preserve">Résultat → tu obtiens une tension qui monte naturellement, sans nouvelle mécanique.</w:t>
        <w:br w:type="textWrapping"/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2. Moments émergents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faut de la micro-chaos. Des situations où le joueur se dit “ah merde, là ça s’emballe”.</w:t>
        <w:br w:type="textWrapping"/>
        <w:br w:type="textWrapping"/>
        <w:t xml:space="preserve">Exemples concrets :</w:t>
        <w:br w:type="textWrapping"/>
        <w:t xml:space="preserve">- un événement aléatoire rare, genre un “rush de 3 billes rouges” ou une “mini pause Slow Motion”,</w:t>
        <w:br w:type="textWrapping"/>
        <w:t xml:space="preserve">- une bille spéciale qui inverse momentanément la gravité (visuellement marquant, et crée du stress/dynamique),</w:t>
        <w:br w:type="textWrapping"/>
        <w:t xml:space="preserve">- ou une bille noire bonus : si tu la récupères proprement, tu gagnes un malus annulé.</w:t>
        <w:br w:type="textWrapping"/>
        <w:br w:type="textWrapping"/>
        <w:t xml:space="preserve">Ces micro-événements cassent la monotonie sans changer le gameplay.</w:t>
        <w:br w:type="textWrapping"/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3. Retour sur progression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joueur doit sentir qu’il progresse vraiment — pas juste qu’il survit plus longtemps.</w:t>
        <w:br w:type="textWrapping"/>
        <w:br w:type="textWrapping"/>
        <w:t xml:space="preserve">Petites choses qui changent tout :</w:t>
        <w:br w:type="textWrapping"/>
        <w:t xml:space="preserve">- un message ou effet quand il bat son meilleur score (“NEW RECORD!”),</w:t>
        <w:br w:type="textWrapping"/>
        <w:t xml:space="preserve">- des badges temporaires (“Precision +10%”, “Perfect Flush Streak x3”),</w:t>
        <w:br w:type="textWrapping"/>
        <w:t xml:space="preserve">- un changement visuel léger quand il atteint un palier (couleur du fond, halo sur la barre, intensité de particules).</w:t>
        <w:br w:type="textWrapping"/>
        <w:br w:type="textWrapping"/>
        <w:t xml:space="preserve">Tu n’as pas besoin d’un système de progression complet — juste de signaux de croissance.</w:t>
        <w:br w:type="textWrapping"/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xq88envr3fs2" w:id="0"/>
      <w:bookmarkEnd w:id="0"/>
      <w:r w:rsidDel="00000000" w:rsidR="00000000" w:rsidRPr="00000000">
        <w:rPr>
          <w:rtl w:val="0"/>
        </w:rPr>
        <w:t xml:space="preserve">4. Courbe d’intensité type (90 secondes)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Durée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Objectif de sensation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Actions concrètes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Feedback visuel / sonore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 Warm-up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0–20s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Apprentissage et mise en rythme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Spawn rate : 1 balle/sec (90% blanches, 10% bleues)</w:t>
              <w:br w:type="textWrapping"/>
              <w:t xml:space="preserve">- Vitesse gravité : 0.8x</w:t>
              <w:br w:type="textWrapping"/>
              <w:t xml:space="preserve">- Aucune rouge/noire</w:t>
              <w:br w:type="textWrapping"/>
              <w:t xml:space="preserve">- Combo multipliers désactivés les 10 premières secondes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Musique douce / basse</w:t>
              <w:br w:type="textWrapping"/>
              <w:t xml:space="preserve">- Léger fondu-in sur les particules du fond</w:t>
              <w:br w:type="textWrapping"/>
              <w:t xml:space="preserve">- “GO!” apparaît puis disparaît lentement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2. Flow stable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20–45s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Maîtrise, confort, entrée en flow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Spawn rate : 1,2/sec</w:t>
              <w:br w:type="textWrapping"/>
              <w:t xml:space="preserve">- 70% blanches, 20% bleues, 10% rouges</w:t>
              <w:br w:type="textWrapping"/>
              <w:t xml:space="preserve">- Active les combos simples (Flush, Chain)</w:t>
              <w:br w:type="textWrapping"/>
              <w:t xml:space="preserve">- Gravité normale (1.0x)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Ambiance sonore monte légèrement</w:t>
              <w:br w:type="textWrapping"/>
              <w:t xml:space="preserve">- Particules +20% densité</w:t>
              <w:br w:type="textWrapping"/>
              <w:t xml:space="preserve">- Toaster quelques combos fréquents pour feedback positif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3. Build-up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45–60s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Tension qui monte — plus exigeant mais gratifiant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Spawn rate : 1,6/sec</w:t>
              <w:br w:type="textWrapping"/>
              <w:t xml:space="preserve">- 60% blanches, 20% bleues, 15% rouges, 5% noires</w:t>
              <w:br w:type="textWrapping"/>
              <w:t xml:space="preserve">- Gravité : 1.2x</w:t>
              <w:br w:type="textWrapping"/>
              <w:t xml:space="preserve">- Activer les combos spéciaux (White Streak, Mix)</w:t>
              <w:br w:type="textWrapping"/>
              <w:t xml:space="preserve">- Score multiplier +0.1x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Lumière de fond s’intensifie légèrement (gradient chaud)</w:t>
              <w:br w:type="textWrapping"/>
              <w:t xml:space="preserve">- BPM de la musique +10% (si tu as un loop dynamique)</w:t>
              <w:br w:type="textWrapping"/>
              <w:t xml:space="preserve">- Effet sonore subtil de “boost” toutes les 5 secondes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4. Climax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60–80s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Rush final — le chaos fun et lisible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Spawn rate : 2–2.5/sec (variable par pulsation)</w:t>
              <w:br w:type="textWrapping"/>
              <w:t xml:space="preserve">- 50% blanches, 25% bleues, 15% rouges, 10% noires</w:t>
              <w:br w:type="textWrapping"/>
              <w:t xml:space="preserve">- Gravité : 1.4x</w:t>
              <w:br w:type="textWrapping"/>
              <w:t xml:space="preserve">- +20% score sur les rouges</w:t>
              <w:br w:type="textWrapping"/>
              <w:t xml:space="preserve">- Combos : tous actifs + bonus Flush x1.2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 Flash léger sur les bords du plateau</w:t>
              <w:br w:type="textWrapping"/>
              <w:t xml:space="preserve">- Musique plus rythmée / visuels plus vibrants</w:t>
              <w:br w:type="textWrapping"/>
              <w:t xml:space="preserve">- UI vibre doucement à chaque combo majeur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5. Cooldown / Finale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80–90s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Souffle + récompense + clôture propre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 Spawn rate : 1/sec → 0</w:t>
              <w:br w:type="textWrapping"/>
              <w:t xml:space="preserve">- Diminuer gravité 0.7x</w:t>
              <w:br w:type="textWrapping"/>
              <w:t xml:space="preserve">- Score boost final x1.2 pendant 5s (“Final Stretch!”)</w:t>
              <w:br w:type="textWrapping"/>
              <w:t xml:space="preserve">- Arrêt progressif du spawn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 Musique descend en volume puis s’éteint sur un fondu</w:t>
              <w:br w:type="textWrapping"/>
              <w:t xml:space="preserve">- Fond se refroidit (retour à la couleur initiale)</w:t>
              <w:br w:type="textWrapping"/>
              <w:t xml:space="preserve">- Score final apparaît avec un “pulse” doux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🎯 En résumé</w:t>
        <w:br w:type="textWrapping"/>
        <w:br w:type="textWrapping"/>
        <w:t xml:space="preserve">Tu as tout bon sur ta lecture :</w:t>
        <w:br w:type="textWrapping"/>
        <w:br w:type="textWrapping"/>
        <w:t xml:space="preserve">- La mécanique est saine.</w:t>
        <w:br w:type="textWrapping"/>
        <w:t xml:space="preserve">- Le problème est purement rythmique et sensoriel.</w:t>
        <w:br w:type="textWrapping"/>
        <w:t xml:space="preserve">- Et tu peux corriger ça par itérations légères, sans toucher au cœur de ton gameplay.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taYiW3UsPYONim0XmzeHgsrAg==">CgMxLjAyDmgueHE4OGVudnIzZnMyOAByITFPZFFVdE8zbk9fN3pfUGFXNm1UR0NrTjk2d0t6ZE93Yg==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